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视频简介与文字稿</w:t>
      </w:r>
    </w:p>
    <w:p>
      <w:pPr>
        <w:pStyle w:val="Subtitle"/>
      </w:pPr>
      <w:r>
        <w:t>视频号  火研所</w:t>
      </w:r>
    </w:p>
    <w:p>
      <w:pPr>
        <w:pStyle w:val="Heading1"/>
      </w:pPr>
      <w:r>
        <w:t>简介：</w:t>
      </w:r>
    </w:p>
    <w:p>
      <w:pPr>
        <w:ind w:firstLine="440"/>
      </w:pPr>
      <w:r>
        <w:rPr>
          <w:lang w:eastAsia="zh-CN"/>
        </w:rPr>
        <w:t>很多人以为泽连斯基会坚持寸土不让，可近期他的表态转变，远远超出外界预期。10 月 21 日，泽连斯基在福克斯专访中，认可冻结当前战线，在保留 75% 甚至更多国土的基础上推进和解，和此前坚持恢复 1991 年边界的立场形成巨大反差。这并不是主动妥协，而是一连串事件施压之下的被动调整，短短三天的时间线，构成一环紧扣一环的博弈链条。</w:t>
      </w:r>
    </w:p>
    <w:p>
      <w:pPr>
        <w:ind w:firstLine="440"/>
      </w:pPr>
      <w:r>
        <w:rPr>
          <w:lang w:eastAsia="zh-CN"/>
        </w:rPr>
        <w:t>特朗普提前公开批评泽连斯基无意结束战争，美方特使前往奥斯陆和各方沟通，随后奔赴圣彼得堡与普京会谈，普京同意 11 月重启三方谈判，还释放一名美国囚犯。三方各有盘算，特朗普想要在中期选举前拿到停战成果，同时缓解国内能源压力；泽连斯基以公投和安全保障作为缓冲，把让步的责任分摊出去，守住自身底线；普京手握战场主动权，借着谈判拿到能源贸易红利，巩固现有战线成果。</w:t>
      </w:r>
    </w:p>
    <w:p>
      <w:pPr>
        <w:ind w:firstLine="440"/>
      </w:pPr>
      <w:r>
        <w:rPr>
          <w:lang w:eastAsia="zh-CN"/>
        </w:rPr>
        <w:t>欧洲虽然出钱援乌，却被排挤在核心决策圈之外，只有买单的身份。美方方案不只是停火划界，还包含乌军撤离、中立化、限制军力等一整套重塑安排。这场博弈的本质，是美俄敲定框架，乌克兰成为谈判筹码，欧洲沦为配套支持者。这场看似即将到来的停火，只是阶段性的战线冻结，11 月的谈判能不能换来长久和平，依旧充满变数。#国际军事 #地缘博奕</w:t>
      </w:r>
    </w:p>
    <w:p>
      <w:pPr>
        <w:pStyle w:val="Heading1"/>
      </w:pPr>
      <w:r>
        <w:t>文字稿：</w:t>
      </w:r>
    </w:p>
    <w:p>
      <w:pPr>
        <w:ind w:firstLine="440"/>
      </w:pPr>
      <w:r>
        <w:rPr>
          <w:lang w:eastAsia="zh-CN"/>
        </w:rPr>
        <w:t>很多人觉得乌克兰总统的立场从来都是寸土不让。其实最近几天的变化比所有人预想的都快。十月二十一日，泽连斯基在美国福克斯新闻的专访里接触了主持人抛出的方案，冻结当前战线乌克兰保留百分之七十五甚至更多的国土，以此为基础达成和解。这话从他嘴里说出来，熟悉他过往表态的人都会愣一下，毕竟之前他挂在嘴边的，一直是恢复一九九一年的边界线一寸都不能少。</w:t>
      </w:r>
    </w:p>
    <w:p>
      <w:pPr>
        <w:ind w:firstLine="440"/>
      </w:pPr>
      <w:r>
        <w:rPr>
          <w:lang w:eastAsia="zh-CN"/>
        </w:rPr>
        <w:t>你可能你可能会觉得是他突然想通了，愿意为和平让步，真没你想的那么简单，把这三天前后发生的事串起来看，这根本不是主动妥协，是局势推着他，不得不接下这个台阶。就在他说这话的二十四小时之前，特朗普还公开点名批评，说泽连斯基可能压根就没打算结束战事。就在他接受专访的同一天，普京在圣彼得堡见了美国总统特使当场松口同意，十一月重启三方谈判，还赦免了一名在俄罗斯服刑的美国囚犯美国囚犯三件事凑在一块，更像是一场精准到天的施压链条，每一步都踩在节点上，先把时间线理清楚。</w:t>
      </w:r>
    </w:p>
    <w:p>
      <w:pPr>
        <w:ind w:firstLine="440"/>
      </w:pPr>
      <w:r>
        <w:rPr>
          <w:lang w:eastAsia="zh-CN"/>
        </w:rPr>
        <w:t>这场博弈的每一步都卡的很准。十月十九日，特朗普公开发声直接把矛头对准泽连斯基说，他可能从来没想过让战士停下来。这话的分量很重，潜台词就是如果谈判拖下去，责任全在乌克兰这边。十月二十日，美国总统特使威特科夫带着一份框架协议，先到了奥斯路泽连斯基那趟去奥斯路那趟去奥斯路，表面上是参加多边会议，实际是要和美方当面沟通修复已经跌到谷底的美乌关系。</w:t>
      </w:r>
    </w:p>
    <w:p>
      <w:pPr>
        <w:ind w:firstLine="440"/>
      </w:pPr>
      <w:r>
        <w:rPr>
          <w:lang w:eastAsia="zh-CN"/>
        </w:rPr>
        <w:t>那天的会议室里，法国、英国、德国、波兰的代表，还有欧盟北约的官员都在场面摆的很足。可谁能想到威特科夫转头去圣彼得堡见普京的时候，对欧洲和乌克兰提的想法评价很低，说有用的内容并不多。欧洲国家掏了钱出了武器，熬了这么久，就换来这么一句评价，足以说明他们在这场和平进城，在这场和平进程里的话语权远没有自己想的那么高。十月二十一日，泽连斯基在福克斯的直播间里，顺着主持人的话，接下了冻结现状，保留百分之七十五。</w:t>
      </w:r>
    </w:p>
    <w:p>
      <w:pPr>
        <w:ind w:firstLine="440"/>
      </w:pPr>
      <w:r>
        <w:rPr>
          <w:lang w:eastAsia="zh-CN"/>
        </w:rPr>
        <w:t>国土的方案不，他还特意留了余地，说的是百分之七十五，或者更多给自己留了回转的空间。同一天，他又补了两个条件，一是要美国和欧洲拿出正式的安全保障。二是任何和平协议都要经过乌克兰全民共投。他自己也说了，这是乌克兰的损失得让全体民众来决定，也是在同一天，也是在同一天。威特科夫在圣彼得堡康斯坦丁宫和普京谈的三个小时，库什纳以视频方式参加了会谈。</w:t>
      </w:r>
    </w:p>
    <w:p>
      <w:pPr>
        <w:ind w:firstLine="440"/>
      </w:pPr>
      <w:r>
        <w:rPr>
          <w:lang w:eastAsia="zh-CN"/>
        </w:rPr>
        <w:t>普京当场表态原则上同意十一月十日以后重启俄罗斯、美国、乌克兰三方谈判还赦免了在俄罗斯服近的美国教师哈伯德威特科夫当场称赞普京的人道主义姿态，这场会谈不止聊了。战士还涉及化肥、贸易以及美国对俄罗斯柴油制裁松绑的相关议题聊到这，你应该能品出来。乌克兰的国土是摆上的国土是摆上台面的议题。美国的能源需求和大选节奏才是更核心的推手。</w:t>
      </w:r>
    </w:p>
    <w:p>
      <w:pPr>
        <w:ind w:firstLine="440"/>
      </w:pPr>
      <w:r>
        <w:rPr>
          <w:lang w:eastAsia="zh-CN"/>
        </w:rPr>
        <w:t>这场博弈里的三方各自的算盘打的都很明白。先看特朗普这边，他要的东西一直很明确，就是在十一月国会中期选举之前拿出一份停战的成绩单，同时给美国国内的能源价格降降温，所以他的施压节奏很快，先卡住对乌克兰的关键军事援助和情报支持在公开放化施压，最后递出一份必须接下的框架整套动作。在奥斯陆的二十四小时，斯路的二十四小时里就完成了干净利落。</w:t>
      </w:r>
    </w:p>
    <w:p>
      <w:pPr>
        <w:ind w:firstLine="440"/>
      </w:pPr>
      <w:r>
        <w:rPr>
          <w:lang w:eastAsia="zh-CN"/>
        </w:rPr>
        <w:t>再看泽连斯基，他答应冻结战线不是认输，而是在当前局势下的止损算计，他手里还攥着两道缓冲的防线。第一道是公投，想把领土让步的责任分摊给全体乌克兰民众。第二道更实际，乌克兰现在还处于戒严状态，公投根本没法正常举行，要办公投就得先停火，先拿到实打实的安全保障，这是一环套一环的考量。说白了就是协议的字可以签，但责任不能自己扛，自身的抗自身的安全也得先保住。</w:t>
      </w:r>
    </w:p>
    <w:p>
      <w:pPr>
        <w:ind w:firstLine="440"/>
      </w:pPr>
      <w:r>
        <w:rPr>
          <w:lang w:eastAsia="zh-CN"/>
        </w:rPr>
        <w:t>但这里有个很现实的问题，普京此前就表达过对和泽连斯基直接会面斥怀疑态度，最残酷的可能是最终的协议。由美国和俄罗斯拍板敲定，泽连斯基连最后上桌签字的核心资格都没有。最后看普京，他在这场博弈里的状态最松弛。俄罗斯方面，乌沙科夫会后对外通报的说法是，俄军目前完全掌握着战略主动权。这话翻译过来，就是现在俄军控制的乌克兰领土，要通过协要通过协议的方式合法化了。</w:t>
      </w:r>
    </w:p>
    <w:p>
      <w:pPr>
        <w:ind w:firstLine="440"/>
      </w:pPr>
      <w:r>
        <w:rPr>
          <w:lang w:eastAsia="zh-CN"/>
        </w:rPr>
        <w:t>他用一名美国囚犯换了人道主义的好名声，用乌克兰的战线现状换了美国在柴油和化肥贸易上的让步，再答应十一月中旬重启谈判，给特朗普送上选举需要的筹码，每一步都换来了实际的利益，完全是老牌玩家的打法落到战场层面。俄军掌握着战略，主动控制着乌克兰大约两成的国土，包括克里米亚和顿巴斯地区，把这个现状冻结下来，就是整个和平协议的基础。</w:t>
      </w:r>
    </w:p>
    <w:p>
      <w:pPr>
        <w:ind w:firstLine="440"/>
      </w:pPr>
      <w:r>
        <w:rPr>
          <w:lang w:eastAsia="zh-CN"/>
        </w:rPr>
        <w:t>乌克兰能乌克兰能撑这么久，靠的不是自己的实力，是美国和欧洲源源不断的支持。现在支持的开关攥在特朗普手里圆注一停，情报一断前线的压力，会立刻传导到决策层，这就是泽林斯基飞十几个小时，也要去奥斯陆沟通的根本原因。其实美国手里那份此前曝光的和平方案比百分之七十五。这个数字要苛刻的多，方案里包括全面停火。乌军从顿巴斯剩余地区和扎波罗热部分地区撤出联合国部队进联合国部队，进驻全民公投加选举修改。</w:t>
      </w:r>
    </w:p>
    <w:p>
      <w:pPr>
        <w:ind w:firstLine="440"/>
      </w:pPr>
      <w:r>
        <w:rPr>
          <w:lang w:eastAsia="zh-CN"/>
        </w:rPr>
        <w:t>乌克兰宪法确立不结盟地位，放弃加入北约限制。乌克兰军队规模，最后由乌克兰新政府来签字，你仔细品品领土让步，只是第一步，后面跟着的是中立化裁军政府调整，这根本不是简单的停火，是从里到外的秩序，充组欧洲的处境最尴尬，钱花了武器给了谈判的桌子，也有他们的位置，可最终框架的内容。他们说了不算，连特使回去汇报，都没怎么替。他们说话说话，这场博弈的真实结构其实很清晰。</w:t>
      </w:r>
    </w:p>
    <w:p>
      <w:pPr>
        <w:ind w:firstLine="440"/>
      </w:pPr>
      <w:r>
        <w:rPr>
          <w:lang w:eastAsia="zh-CN"/>
        </w:rPr>
        <w:t>美国和俄罗斯是坐在桌前定规则的人，欧洲负责买单。而乌克兰是摆在桌上的核心议体，表面上看是俄乌要停火了，实际上是美国战略调整的信号。特朗普的逻辑很直白。乌克兰现在是需要不断投入的包袱，止损要快，还要赚个好名声。所以先押住泽连斯基在安抚普京用十一月中旬的三方谈判，给自己换一个和平成果，再加上中期选举的选票。这票这个十一月的时间点还藏着一个值得琢磨的细节。</w:t>
      </w:r>
    </w:p>
    <w:p>
      <w:pPr>
        <w:ind w:firstLine="440"/>
      </w:pPr>
      <w:r>
        <w:rPr>
          <w:lang w:eastAsia="zh-CN"/>
        </w:rPr>
        <w:t>普京二十日就提过要和威特科夫讨论在中国与特朗普会晤的可能性。什么叫老衲？这就是如果俄美元首会晤真的成型选在第三国还是中国的土地上敲定乌克兰的终局。这个画面本身就是对旧有秩序的一次冲击，也说明莫斯科很清楚，未来定规矩的地方不止在西方讲到这，你应该能明白泽连斯基的态度转弯从来都不是他一个人能决定的决定的战场的主动权。在俄军手里援助的开关，在美国手里，他能做的只是在有限的空间里，尽量给自己留更多余地。</w:t>
      </w:r>
    </w:p>
    <w:p>
      <w:pPr>
        <w:ind w:firstLine="440"/>
      </w:pPr>
      <w:r>
        <w:rPr>
          <w:lang w:eastAsia="zh-CN"/>
        </w:rPr>
        <w:t>这场冲突打了这么久，从最初的全面对抗到现在的谈判桌前，博弈，每一步的走向最终都是实力的比拼。你觉得十一月的三方谈判真的能带来长久的和平吗？</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40" w:lineRule="exact" w:after="200"/>
    </w:pPr>
    <w:rPr>
      <w:rFonts w:ascii="Noto Sans CJK SC" w:hAnsi="Noto Sans CJK SC" w:eastAsia="Noto Sans CJK SC" w:cs="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contextualSpacing/>
    </w:pPr>
    <w:rPr>
      <w:rFonts w:ascii="Noto Sans CJK SC" w:hAnsi="Noto Sans CJK SC" w:eastAsia="Noto Sans CJK SC" w:cs="Noto Sans CJK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Noto Sans CJK SC" w:hAnsi="Noto Sans CJK SC" w:eastAsia="Noto Sans CJK SC" w:cs="Noto Sans CJK SC"/>
      <w:i/>
      <w:iCs/>
      <w:color w:val="69707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视频简介与文字稿</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